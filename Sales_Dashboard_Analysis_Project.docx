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Dashboard Analysis</w:t>
      </w:r>
    </w:p>
    <w:p>
      <w:pPr>
        <w:pStyle w:val="Heading2"/>
      </w:pPr>
      <w:r>
        <w:t>Project Overview</w:t>
      </w:r>
    </w:p>
    <w:p>
      <w:r>
        <w:t>This project analyzes sales performance using Microsoft Excel. The goal is to track total sales, profit, top products, and category-wise revenue.</w:t>
      </w:r>
    </w:p>
    <w:p>
      <w:pPr>
        <w:pStyle w:val="Heading2"/>
      </w:pPr>
      <w:r>
        <w:t>Dataset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Sales</w:t>
            </w:r>
          </w:p>
        </w:tc>
        <w:tc>
          <w:tcPr>
            <w:tcW w:type="dxa" w:w="1440"/>
          </w:tcPr>
          <w:p>
            <w:r>
              <w:t>Profit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</w:tr>
      <w:tr>
        <w:tc>
          <w:tcPr>
            <w:tcW w:type="dxa" w:w="1440"/>
          </w:tcPr>
          <w:p>
            <w:r>
              <w:t>01-01-2026</w:t>
            </w:r>
          </w:p>
        </w:tc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Electronics</w:t>
            </w:r>
          </w:p>
        </w:tc>
        <w:tc>
          <w:tcPr>
            <w:tcW w:type="dxa" w:w="1440"/>
          </w:tcPr>
          <w:p>
            <w:r>
              <w:t>45000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Delhi</w:t>
            </w:r>
          </w:p>
        </w:tc>
      </w:tr>
      <w:tr>
        <w:tc>
          <w:tcPr>
            <w:tcW w:type="dxa" w:w="1440"/>
          </w:tcPr>
          <w:p>
            <w:r>
              <w:t>02-01-2026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Electronics</w:t>
            </w:r>
          </w:p>
        </w:tc>
        <w:tc>
          <w:tcPr>
            <w:tcW w:type="dxa" w:w="1440"/>
          </w:tcPr>
          <w:p>
            <w:r>
              <w:t>25000</w:t>
            </w:r>
          </w:p>
        </w:tc>
        <w:tc>
          <w:tcPr>
            <w:tcW w:type="dxa" w:w="1440"/>
          </w:tcPr>
          <w:p>
            <w:r>
              <w:t>3000</w:t>
            </w:r>
          </w:p>
        </w:tc>
        <w:tc>
          <w:tcPr>
            <w:tcW w:type="dxa" w:w="1440"/>
          </w:tcPr>
          <w:p>
            <w:r>
              <w:t>Noida</w:t>
            </w:r>
          </w:p>
        </w:tc>
      </w:tr>
      <w:tr>
        <w:tc>
          <w:tcPr>
            <w:tcW w:type="dxa" w:w="1440"/>
          </w:tcPr>
          <w:p>
            <w:r>
              <w:t>03-01-2026</w:t>
            </w:r>
          </w:p>
        </w:tc>
        <w:tc>
          <w:tcPr>
            <w:tcW w:type="dxa" w:w="1440"/>
          </w:tcPr>
          <w:p>
            <w:r>
              <w:t>Shoes</w:t>
            </w:r>
          </w:p>
        </w:tc>
        <w:tc>
          <w:tcPr>
            <w:tcW w:type="dxa" w:w="1440"/>
          </w:tcPr>
          <w:p>
            <w:r>
              <w:t>Fashion</w:t>
            </w:r>
          </w:p>
        </w:tc>
        <w:tc>
          <w:tcPr>
            <w:tcW w:type="dxa" w:w="1440"/>
          </w:tcPr>
          <w:p>
            <w:r>
              <w:t>4000</w:t>
            </w:r>
          </w:p>
        </w:tc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Meerut</w:t>
            </w:r>
          </w:p>
        </w:tc>
      </w:tr>
      <w:tr>
        <w:tc>
          <w:tcPr>
            <w:tcW w:type="dxa" w:w="1440"/>
          </w:tcPr>
          <w:p>
            <w:r>
              <w:t>04-01-2026</w:t>
            </w:r>
          </w:p>
        </w:tc>
        <w:tc>
          <w:tcPr>
            <w:tcW w:type="dxa" w:w="1440"/>
          </w:tcPr>
          <w:p>
            <w:r>
              <w:t>Watch</w:t>
            </w:r>
          </w:p>
        </w:tc>
        <w:tc>
          <w:tcPr>
            <w:tcW w:type="dxa" w:w="1440"/>
          </w:tcPr>
          <w:p>
            <w:r>
              <w:t>Accessories</w:t>
            </w:r>
          </w:p>
        </w:tc>
        <w:tc>
          <w:tcPr>
            <w:tcW w:type="dxa" w:w="1440"/>
          </w:tcPr>
          <w:p>
            <w:r>
              <w:t>3500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Delhi</w:t>
            </w:r>
          </w:p>
        </w:tc>
      </w:tr>
    </w:tbl>
    <w:p>
      <w:pPr>
        <w:pStyle w:val="Heading2"/>
      </w:pPr>
      <w:r>
        <w:t>Excel Formulas Used</w:t>
      </w:r>
    </w:p>
    <w:p>
      <w:r>
        <w:t>Total Sales: =SUM(D2:D10)</w:t>
      </w:r>
    </w:p>
    <w:p>
      <w:r>
        <w:t>Total Profit: =SUM(E2:E10)</w:t>
      </w:r>
    </w:p>
    <w:p>
      <w:r>
        <w:t>Average Sales: =AVERAGE(D2:D10)</w:t>
      </w:r>
    </w:p>
    <w:p>
      <w:pPr>
        <w:pStyle w:val="Heading2"/>
      </w:pPr>
      <w:r>
        <w:t>Charts Created</w:t>
      </w:r>
    </w:p>
    <w:p>
      <w:pPr>
        <w:pStyle w:val="ListBullet"/>
      </w:pPr>
      <w:r>
        <w:t>Sales by Category Chart</w:t>
      </w:r>
    </w:p>
    <w:p>
      <w:pPr>
        <w:pStyle w:val="ListBullet"/>
      </w:pPr>
      <w:r>
        <w:t>Profit Analysis Chart</w:t>
      </w:r>
    </w:p>
    <w:p>
      <w:pPr>
        <w:pStyle w:val="ListBullet"/>
      </w:pPr>
      <w:r>
        <w:t>City-wise Sales Comparison</w:t>
      </w:r>
    </w:p>
    <w:p>
      <w:pPr>
        <w:pStyle w:val="ListBullet"/>
      </w:pPr>
      <w:r>
        <w:t>Top Product Sales Chart</w:t>
      </w:r>
    </w:p>
    <w:p>
      <w:pPr>
        <w:pStyle w:val="Heading2"/>
      </w:pPr>
      <w:r>
        <w:t>Key Insights</w:t>
      </w:r>
    </w:p>
    <w:p>
      <w:pPr>
        <w:pStyle w:val="ListBullet"/>
      </w:pPr>
      <w:r>
        <w:t>Electronics generated highest sales</w:t>
      </w:r>
    </w:p>
    <w:p>
      <w:pPr>
        <w:pStyle w:val="ListBullet"/>
      </w:pPr>
      <w:r>
        <w:t>Delhi had highest profit contribution</w:t>
      </w:r>
    </w:p>
    <w:p>
      <w:pPr>
        <w:pStyle w:val="ListBullet"/>
      </w:pPr>
      <w:r>
        <w:t>Laptop was the top-selling product</w:t>
      </w:r>
    </w:p>
    <w:p>
      <w:pPr>
        <w:pStyle w:val="ListBullet"/>
      </w:pPr>
      <w:r>
        <w:t>Fashion products had lower profit margins</w:t>
      </w:r>
    </w:p>
    <w:p>
      <w:pPr>
        <w:pStyle w:val="Heading2"/>
      </w:pPr>
      <w:r>
        <w:t>Tools Used</w:t>
      </w:r>
    </w:p>
    <w:p>
      <w:pPr>
        <w:pStyle w:val="ListBullet"/>
      </w:pPr>
      <w:r>
        <w:t>Microsoft Excel</w:t>
      </w:r>
    </w:p>
    <w:p>
      <w:pPr>
        <w:pStyle w:val="ListBullet"/>
      </w:pPr>
      <w:r>
        <w:t>Pivot Tables</w:t>
      </w:r>
    </w:p>
    <w:p>
      <w:pPr>
        <w:pStyle w:val="ListBullet"/>
      </w:pPr>
      <w:r>
        <w:t>Charts</w:t>
      </w:r>
    </w:p>
    <w:p>
      <w:pPr>
        <w:pStyle w:val="ListBullet"/>
      </w:pPr>
      <w:r>
        <w:t>Data Visualization</w:t>
      </w:r>
    </w:p>
    <w:p>
      <w:pPr>
        <w:pStyle w:val="ListBullet"/>
      </w:pPr>
      <w:r>
        <w:t>Conditional Formatting</w:t>
      </w:r>
    </w:p>
    <w:p>
      <w:pPr>
        <w:pStyle w:val="Heading2"/>
      </w:pPr>
      <w:r>
        <w:t>Resume Description</w:t>
      </w:r>
    </w:p>
    <w:p>
      <w:r>
        <w:t>Created an interactive sales dashboard using Excel to analyze sales performance, profit trends, and category-wise revenue using Pivot Tables and charts.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